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4223" w14:textId="77777777" w:rsidR="00D67789" w:rsidRDefault="00515250">
      <w:r>
        <w:rPr>
          <w:b/>
          <w:sz w:val="32"/>
        </w:rPr>
        <w:t>MAHENDRA PONNALA</w:t>
      </w:r>
      <w:r>
        <w:rPr>
          <w:b/>
          <w:sz w:val="32"/>
        </w:rPr>
        <w:br/>
      </w:r>
    </w:p>
    <w:p w14:paraId="0D521B06" w14:textId="77777777" w:rsidR="00D67789" w:rsidRDefault="00515250">
      <w:r>
        <w:t>Phone: +91-8801403438 | Email: kannamahendra1995@gmail.com | LinkedIn: linkedin.com/in/mahendra-ponnala-a2bb62303</w:t>
      </w:r>
    </w:p>
    <w:p w14:paraId="21E374A5" w14:textId="77777777" w:rsidR="00D67789" w:rsidRDefault="00515250">
      <w:pPr>
        <w:pStyle w:val="Heading1"/>
      </w:pPr>
      <w:r>
        <w:t>PROFESSIONAL SUMMARY</w:t>
      </w:r>
    </w:p>
    <w:p w14:paraId="2DFEB203" w14:textId="77777777" w:rsidR="00D67789" w:rsidRDefault="00515250">
      <w:r>
        <w:t>AWS DevOps Engineer with 3+ years of experience in cloud infrastructure, CI/CD automation, containerization, Kubernetes orchestration, and database administration. Experienced in managing AWS environments, PostgreSQL databases, GitHub Actions pipelines, Docker, Kubernetes, Terraform, and monitoring solutions. Proven ability to design scalable, secure, and automated deployment platforms that improve operational efficiency and application reliability.</w:t>
      </w:r>
    </w:p>
    <w:p w14:paraId="1EFFEF4A" w14:textId="77777777" w:rsidR="00D67789" w:rsidRDefault="00515250">
      <w:pPr>
        <w:pStyle w:val="Heading1"/>
      </w:pPr>
      <w:r>
        <w:t>TECHNICAL SKILLS</w:t>
      </w:r>
    </w:p>
    <w:p w14:paraId="5B8BA753" w14:textId="176DFB87" w:rsidR="00D67789" w:rsidRDefault="00515250">
      <w:pPr>
        <w:pStyle w:val="ListBullet"/>
      </w:pPr>
      <w:r>
        <w:t>Cloud: AWS (EC2, S3, IAM, VPC, RDS, CloudWatch, EKS</w:t>
      </w:r>
      <w:r w:rsidR="000D0135">
        <w:t>, ECS, SNS, Route 53, Auto scaling, Load Balancer, etc...</w:t>
      </w:r>
      <w:r>
        <w:t>)</w:t>
      </w:r>
    </w:p>
    <w:p w14:paraId="179EF2E5" w14:textId="5062C8AA" w:rsidR="00D67789" w:rsidRDefault="00515250">
      <w:pPr>
        <w:pStyle w:val="ListBullet"/>
      </w:pPr>
      <w:r>
        <w:t>Infrastructure as Code: Terraform</w:t>
      </w:r>
      <w:r w:rsidR="000D0135">
        <w:t xml:space="preserve">, Cloud </w:t>
      </w:r>
      <w:r w:rsidR="00DC56AA">
        <w:t>Formation</w:t>
      </w:r>
      <w:r w:rsidR="000D0135">
        <w:t>.</w:t>
      </w:r>
    </w:p>
    <w:p w14:paraId="47D90991" w14:textId="77777777" w:rsidR="00D67789" w:rsidRDefault="00515250">
      <w:pPr>
        <w:pStyle w:val="ListBullet"/>
      </w:pPr>
      <w:r>
        <w:t>Containers &amp; Orchestration: Docker, Kubernetes, Helm, ArgoCD</w:t>
      </w:r>
    </w:p>
    <w:p w14:paraId="6C50D95D" w14:textId="77777777" w:rsidR="00D67789" w:rsidRDefault="00515250">
      <w:pPr>
        <w:pStyle w:val="ListBullet"/>
      </w:pPr>
      <w:r>
        <w:t>CI/CD &amp; Automation: GitHub Actions, Jenkins, Ansible</w:t>
      </w:r>
    </w:p>
    <w:p w14:paraId="74AFAEE1" w14:textId="77777777" w:rsidR="00D67789" w:rsidRDefault="00515250">
      <w:pPr>
        <w:pStyle w:val="ListBullet"/>
      </w:pPr>
      <w:r>
        <w:t>Monitoring: CloudWatch, Prometheus, Grafana, New Relic</w:t>
      </w:r>
    </w:p>
    <w:p w14:paraId="12D4F5BC" w14:textId="77777777" w:rsidR="00D67789" w:rsidRDefault="00515250">
      <w:pPr>
        <w:pStyle w:val="ListBullet"/>
      </w:pPr>
      <w:r>
        <w:t>Security &amp; Quality: Trivy, SonarQube, IAM, Security Groups, Secrets Management</w:t>
      </w:r>
    </w:p>
    <w:p w14:paraId="0EE3FADA" w14:textId="77777777" w:rsidR="00D67789" w:rsidRDefault="00515250">
      <w:pPr>
        <w:pStyle w:val="ListBullet"/>
      </w:pPr>
      <w:r>
        <w:t>Databases: PostgreSQL, Amazon RDS</w:t>
      </w:r>
    </w:p>
    <w:p w14:paraId="5B1B3098" w14:textId="77777777" w:rsidR="00D67789" w:rsidRDefault="00515250">
      <w:pPr>
        <w:pStyle w:val="ListBullet"/>
      </w:pPr>
      <w:r>
        <w:t>Version Control: Git, GitHub, GitLab</w:t>
      </w:r>
    </w:p>
    <w:p w14:paraId="3D242849" w14:textId="77777777" w:rsidR="00D67789" w:rsidRDefault="00515250">
      <w:pPr>
        <w:pStyle w:val="ListBullet"/>
      </w:pPr>
      <w:r>
        <w:t>Operating Systems: Linux (Ubuntu, Amazon Linux), Bash</w:t>
      </w:r>
    </w:p>
    <w:p w14:paraId="2F2A5608" w14:textId="77777777" w:rsidR="00D67789" w:rsidRDefault="00515250">
      <w:pPr>
        <w:pStyle w:val="Heading1"/>
      </w:pPr>
      <w:r>
        <w:t>PROFESSIONAL EXPERIENCE</w:t>
      </w:r>
    </w:p>
    <w:p w14:paraId="06333EC3" w14:textId="77777777" w:rsidR="00D67789" w:rsidRDefault="00515250">
      <w:r>
        <w:t>AWS DevOps Engineer | Eptpravahaa | Nov 2025 – Present</w:t>
      </w:r>
    </w:p>
    <w:p w14:paraId="76FB67BF" w14:textId="77777777" w:rsidR="00D67789" w:rsidRDefault="00515250">
      <w:pPr>
        <w:pStyle w:val="ListBullet"/>
      </w:pPr>
      <w:r>
        <w:t>Worked on LMS and Rudra Ride applications.</w:t>
      </w:r>
    </w:p>
    <w:p w14:paraId="25C81156" w14:textId="3C9A6126" w:rsidR="00D67789" w:rsidRDefault="00515250">
      <w:pPr>
        <w:pStyle w:val="ListBullet"/>
      </w:pPr>
      <w:r>
        <w:t>Managed AWS infrastructure across development, testing, and production environments</w:t>
      </w:r>
      <w:r w:rsidR="00DC56AA">
        <w:t xml:space="preserve"> </w:t>
      </w:r>
      <w:r w:rsidR="00DC56AA" w:rsidRPr="00DC56AA">
        <w:t>supporting high availability and reliable application deployments.</w:t>
      </w:r>
    </w:p>
    <w:p w14:paraId="074DC8F7" w14:textId="77777777" w:rsidR="00D67789" w:rsidRDefault="00515250">
      <w:pPr>
        <w:pStyle w:val="ListBullet"/>
      </w:pPr>
      <w:r>
        <w:t>M</w:t>
      </w:r>
      <w:r>
        <w:t>a</w:t>
      </w:r>
      <w:r>
        <w:t>i</w:t>
      </w:r>
      <w:r>
        <w:t>n</w:t>
      </w:r>
      <w:r>
        <w:t>t</w:t>
      </w:r>
      <w:r>
        <w:t>a</w:t>
      </w:r>
      <w:r>
        <w:t>i</w:t>
      </w:r>
      <w:r>
        <w:t>n</w:t>
      </w:r>
      <w:r>
        <w:t>e</w:t>
      </w:r>
      <w:r>
        <w:t>d</w:t>
      </w:r>
      <w:r>
        <w:t xml:space="preserve"> separate environments and regions to support application lifecycle management.</w:t>
      </w:r>
    </w:p>
    <w:p w14:paraId="4E237276" w14:textId="77777777" w:rsidR="00D67789" w:rsidRDefault="00515250">
      <w:pPr>
        <w:pStyle w:val="ListBullet"/>
      </w:pPr>
      <w:r>
        <w:t>Managed PostgreSQL databases on EC2 servers and Amazon RDS.</w:t>
      </w:r>
    </w:p>
    <w:p w14:paraId="40EB04B0" w14:textId="77777777" w:rsidR="00D67789" w:rsidRDefault="00515250">
      <w:pPr>
        <w:pStyle w:val="ListBullet"/>
      </w:pPr>
      <w:r>
        <w:t>Performed database migrations and environment data movement activities.</w:t>
      </w:r>
    </w:p>
    <w:p w14:paraId="131FBC64" w14:textId="473E9CFD" w:rsidR="00D67789" w:rsidRDefault="00DC56AA">
      <w:pPr>
        <w:pStyle w:val="ListBullet"/>
      </w:pPr>
      <w:r w:rsidRPr="00DC56AA">
        <w:t>Designed and maintained GitHub Actions CI/CD pipelines, automating build, testing, and deployment processes for multiple applications</w:t>
      </w:r>
      <w:r w:rsidR="00515250">
        <w:t>.</w:t>
      </w:r>
    </w:p>
    <w:p w14:paraId="438B03BF" w14:textId="108B189F" w:rsidR="00D67789" w:rsidRDefault="00DC56AA">
      <w:pPr>
        <w:pStyle w:val="ListBullet"/>
      </w:pPr>
      <w:r w:rsidRPr="00DC56AA">
        <w:t>Built Docker images and deployed containerized microservices to Kubernetes clusters using Helm charts and Nginx Ingress</w:t>
      </w:r>
      <w:r w:rsidR="00515250">
        <w:t>.</w:t>
      </w:r>
    </w:p>
    <w:p w14:paraId="471B91CD" w14:textId="77777777" w:rsidR="00D67789" w:rsidRDefault="00515250">
      <w:pPr>
        <w:pStyle w:val="ListBullet"/>
      </w:pPr>
      <w:r>
        <w:lastRenderedPageBreak/>
        <w:t>Monitored infrastructure and applications using Amazon CloudWatch.</w:t>
      </w:r>
    </w:p>
    <w:p w14:paraId="07B53008" w14:textId="77777777" w:rsidR="00D67789" w:rsidRDefault="00515250">
      <w:pPr>
        <w:pStyle w:val="ListBullet"/>
      </w:pPr>
      <w:r>
        <w:t>Collaborated with development teams to resolve deployment and infrastructure issues.</w:t>
      </w:r>
    </w:p>
    <w:p w14:paraId="030012C8" w14:textId="46A68C58" w:rsidR="000D0135" w:rsidRDefault="000D0135">
      <w:pPr>
        <w:pStyle w:val="ListBullet"/>
      </w:pPr>
      <w:r w:rsidRPr="000D0135">
        <w:t>Configured Nginx Ingress Controller and SSL/TLS certificates for secure application access.</w:t>
      </w:r>
    </w:p>
    <w:p w14:paraId="0DC7AF1E" w14:textId="67040D4F" w:rsidR="000D0135" w:rsidRDefault="000D0135">
      <w:pPr>
        <w:pStyle w:val="ListBullet"/>
      </w:pPr>
      <w:r w:rsidRPr="000D0135">
        <w:t>Worked with Linux servers to manage system administration, package updates, user access, and troubleshooting.</w:t>
      </w:r>
    </w:p>
    <w:p w14:paraId="4D004C1E" w14:textId="77777777" w:rsidR="00D67789" w:rsidRDefault="00515250">
      <w:r>
        <w:t>DevOps Engineer | Primus Global Technologies | Nov 2021 – Feb 2024</w:t>
      </w:r>
    </w:p>
    <w:p w14:paraId="7C7B7BDD" w14:textId="284BB7D6" w:rsidR="007845B0" w:rsidRDefault="007845B0">
      <w:pPr>
        <w:pStyle w:val="ListBullet"/>
      </w:pPr>
      <w:r w:rsidRPr="007845B0">
        <w:t>Provisioned AWS infrastructure using reusable Terraform modules and remote state stored in Amazon S3 with state locking</w:t>
      </w:r>
      <w:r>
        <w:t>.</w:t>
      </w:r>
    </w:p>
    <w:p w14:paraId="33D9625C" w14:textId="11F3B914" w:rsidR="007845B0" w:rsidRDefault="007845B0">
      <w:pPr>
        <w:pStyle w:val="ListBullet"/>
      </w:pPr>
      <w:r w:rsidRPr="007845B0">
        <w:t>Managed IAM users, roles, policies, and instance profiles following least privilege principles</w:t>
      </w:r>
      <w:r>
        <w:t>.</w:t>
      </w:r>
    </w:p>
    <w:p w14:paraId="323F17D1" w14:textId="346AB3AB" w:rsidR="000D0135" w:rsidRDefault="000D0135">
      <w:pPr>
        <w:pStyle w:val="ListBullet"/>
      </w:pPr>
      <w:r w:rsidRPr="000D0135">
        <w:t>Designed highly available and scalable cloud infrastructure using EC2, VPC, Auto Scaling Groups, and Application Load Balancers.</w:t>
      </w:r>
    </w:p>
    <w:p w14:paraId="104CA679" w14:textId="7E747A3F" w:rsidR="000D0135" w:rsidRDefault="000D0135">
      <w:pPr>
        <w:pStyle w:val="ListBullet"/>
      </w:pPr>
      <w:r w:rsidRPr="000D0135">
        <w:t>Configured secure networking with VPCs, subnets, route tables, Internet Gateways, NAT Gateways, and Security Groups.</w:t>
      </w:r>
    </w:p>
    <w:p w14:paraId="13063359" w14:textId="65DDAA6D" w:rsidR="000D0135" w:rsidRDefault="000D0135">
      <w:pPr>
        <w:pStyle w:val="ListBullet"/>
      </w:pPr>
      <w:r w:rsidRPr="000D0135">
        <w:t>Managed Amazon S3 buckets for application artifacts, backups, and static website hosting with lifecycle policies.</w:t>
      </w:r>
    </w:p>
    <w:p w14:paraId="644E0ECC" w14:textId="4E0FF920" w:rsidR="00D67789" w:rsidRDefault="00515250">
      <w:pPr>
        <w:pStyle w:val="ListBullet"/>
      </w:pPr>
      <w:r>
        <w:t>Built and managed CI/CD pipelines using Jenkins</w:t>
      </w:r>
      <w:r>
        <w:t>.</w:t>
      </w:r>
    </w:p>
    <w:p w14:paraId="219A8FBD" w14:textId="77777777" w:rsidR="00D67789" w:rsidRDefault="00515250">
      <w:pPr>
        <w:pStyle w:val="ListBullet"/>
      </w:pPr>
      <w:r>
        <w:t>Containerized applications using Docker and deployed to Kubernetes clusters.</w:t>
      </w:r>
    </w:p>
    <w:p w14:paraId="41890127" w14:textId="77777777" w:rsidR="00D67789" w:rsidRDefault="00515250">
      <w:pPr>
        <w:pStyle w:val="ListBullet"/>
      </w:pPr>
      <w:r>
        <w:t>Configured monitoring and alerting solutions to improve platform reliability.</w:t>
      </w:r>
    </w:p>
    <w:p w14:paraId="3FFE178D" w14:textId="77777777" w:rsidR="00D67789" w:rsidRDefault="00515250">
      <w:pPr>
        <w:pStyle w:val="ListBullet"/>
      </w:pPr>
      <w:r>
        <w:t>Managed artifacts and container images through centralized repositories.</w:t>
      </w:r>
    </w:p>
    <w:p w14:paraId="11DA42A9" w14:textId="77777777" w:rsidR="00D67789" w:rsidRDefault="00515250">
      <w:r>
        <w:t>Career Break – Upskilling &amp; Project Work | Mar 2024 – Oct 2025</w:t>
      </w:r>
    </w:p>
    <w:p w14:paraId="7D3BF6FA" w14:textId="77777777" w:rsidR="00D67789" w:rsidRDefault="00515250">
      <w:pPr>
        <w:pStyle w:val="ListBullet"/>
      </w:pPr>
      <w:r>
        <w:t>Completed hands-on projects in AWS, Kubernetes, GitOps, and CI/CD automation.</w:t>
      </w:r>
    </w:p>
    <w:p w14:paraId="007ECDC2" w14:textId="77777777" w:rsidR="00D67789" w:rsidRDefault="00515250">
      <w:pPr>
        <w:pStyle w:val="ListBullet"/>
      </w:pPr>
      <w:r>
        <w:t>Implemented GitHub Actions pipelines with security scanning using Trivy.</w:t>
      </w:r>
    </w:p>
    <w:p w14:paraId="1BA8458C" w14:textId="77777777" w:rsidR="00D67789" w:rsidRDefault="00515250">
      <w:pPr>
        <w:pStyle w:val="ListBullet"/>
      </w:pPr>
      <w:r>
        <w:t>Automated infrastructure provisioning using Terraform and Checkov.</w:t>
      </w:r>
    </w:p>
    <w:p w14:paraId="2180DCEF" w14:textId="77777777" w:rsidR="00D67789" w:rsidRDefault="00515250">
      <w:pPr>
        <w:pStyle w:val="ListBullet"/>
      </w:pPr>
      <w:r>
        <w:t>Worked with ArgoCD-based GitOps deployment workflows.</w:t>
      </w:r>
    </w:p>
    <w:p w14:paraId="67A89054" w14:textId="77777777" w:rsidR="00D67789" w:rsidRDefault="00515250">
      <w:pPr>
        <w:pStyle w:val="ListBullet"/>
      </w:pPr>
      <w:r>
        <w:t>Implemented monitoring solutions using Prometheus and Grafana.</w:t>
      </w:r>
    </w:p>
    <w:p w14:paraId="48B5E45C" w14:textId="77777777" w:rsidR="00D67789" w:rsidRDefault="00515250">
      <w:pPr>
        <w:pStyle w:val="Heading1"/>
      </w:pPr>
      <w:r>
        <w:t>PROJECT HIGHLIGHTS</w:t>
      </w:r>
    </w:p>
    <w:p w14:paraId="0506668E" w14:textId="77777777" w:rsidR="00D67789" w:rsidRDefault="00515250">
      <w:r>
        <w:t>AWS Infrastructure Automation – Terraform &amp; AWS</w:t>
      </w:r>
    </w:p>
    <w:p w14:paraId="619913DA" w14:textId="77777777" w:rsidR="00D67789" w:rsidRDefault="00515250">
      <w:r>
        <w:t>Provisioned VPC, EC2, RDS, S3, and IAM resources using reusable Terraform modules.</w:t>
      </w:r>
    </w:p>
    <w:p w14:paraId="489B69DC" w14:textId="77777777" w:rsidR="00D67789" w:rsidRDefault="00515250">
      <w:r>
        <w:t>Kubernetes Application Deployment – Docker, Kubernetes, ArgoCD</w:t>
      </w:r>
    </w:p>
    <w:p w14:paraId="0D390AB2" w14:textId="77777777" w:rsidR="00D67789" w:rsidRDefault="00515250">
      <w:r>
        <w:t>Implemented containerized application deployments using Kubernetes and GitOps practices.</w:t>
      </w:r>
    </w:p>
    <w:p w14:paraId="605C061C" w14:textId="77777777" w:rsidR="00D67789" w:rsidRDefault="00515250">
      <w:r>
        <w:t>CI/CD Pipeline Automation – GitHub Actions</w:t>
      </w:r>
    </w:p>
    <w:p w14:paraId="456349E5" w14:textId="77777777" w:rsidR="00D67789" w:rsidRDefault="00515250">
      <w:r>
        <w:t>Automated build, test, security scan, and deployment workflows.</w:t>
      </w:r>
    </w:p>
    <w:p w14:paraId="0D16BB59" w14:textId="77777777" w:rsidR="00D67789" w:rsidRDefault="00515250">
      <w:pPr>
        <w:pStyle w:val="Heading1"/>
      </w:pPr>
      <w:r>
        <w:lastRenderedPageBreak/>
        <w:t>EDUCATION</w:t>
      </w:r>
    </w:p>
    <w:p w14:paraId="3C1E010D" w14:textId="77777777" w:rsidR="00D67789" w:rsidRDefault="00515250">
      <w:r>
        <w:t>Bachelor's Degree in Computer Science, Telangana University, 2018</w:t>
      </w:r>
    </w:p>
    <w:sectPr w:rsidR="00D677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DC4E92"/>
    <w:lvl w:ilvl="0">
      <w:start w:val="1"/>
      <w:numFmt w:val="bullet"/>
      <w:pStyle w:val="ListBullet"/>
      <w:lvlText w:val=""/>
      <w:lvlJc w:val="left"/>
      <w:pPr>
        <w:tabs>
          <w:tab w:val="num" w:pos="360"/>
        </w:tabs>
        <w:ind w:left="360" w:hanging="360"/>
      </w:pPr>
      <w:rPr>
        <w:rFonts w:ascii="Symbol" w:hAnsi="Symbol" w:hint="default"/>
      </w:rPr>
    </w:lvl>
  </w:abstractNum>
  <w:num w:numId="1" w16cid:durableId="815032517">
    <w:abstractNumId w:val="8"/>
  </w:num>
  <w:num w:numId="2" w16cid:durableId="206571951">
    <w:abstractNumId w:val="6"/>
  </w:num>
  <w:num w:numId="3" w16cid:durableId="1188561508">
    <w:abstractNumId w:val="5"/>
  </w:num>
  <w:num w:numId="4" w16cid:durableId="1138836532">
    <w:abstractNumId w:val="4"/>
  </w:num>
  <w:num w:numId="5" w16cid:durableId="507597747">
    <w:abstractNumId w:val="7"/>
  </w:num>
  <w:num w:numId="6" w16cid:durableId="260528721">
    <w:abstractNumId w:val="3"/>
  </w:num>
  <w:num w:numId="7" w16cid:durableId="352615504">
    <w:abstractNumId w:val="2"/>
  </w:num>
  <w:num w:numId="8" w16cid:durableId="731660320">
    <w:abstractNumId w:val="1"/>
  </w:num>
  <w:num w:numId="9" w16cid:durableId="1252742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135"/>
    <w:rsid w:val="0015074B"/>
    <w:rsid w:val="001B1B19"/>
    <w:rsid w:val="0029639D"/>
    <w:rsid w:val="00326F90"/>
    <w:rsid w:val="00515250"/>
    <w:rsid w:val="006B35ED"/>
    <w:rsid w:val="007845B0"/>
    <w:rsid w:val="009C48CB"/>
    <w:rsid w:val="00AA1D8D"/>
    <w:rsid w:val="00B47730"/>
    <w:rsid w:val="00CB0664"/>
    <w:rsid w:val="00D10172"/>
    <w:rsid w:val="00D67789"/>
    <w:rsid w:val="00DC56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4434A"/>
  <w14:defaultImageDpi w14:val="300"/>
  <w15:docId w15:val="{DBB16788-4F3B-4DC4-B669-CD1132B7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3</Pages>
  <Words>591</Words>
  <Characters>3477</Characters>
  <Application>Microsoft Office Word</Application>
  <DocSecurity>0</DocSecurity>
  <Lines>158</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Mahendra P</cp:lastModifiedBy>
  <cp:revision>13</cp:revision>
  <dcterms:created xsi:type="dcterms:W3CDTF">2013-12-23T23:15:00Z</dcterms:created>
  <dcterms:modified xsi:type="dcterms:W3CDTF">2026-06-29T16:26:00Z</dcterms:modified>
  <cp:category/>
</cp:coreProperties>
</file>